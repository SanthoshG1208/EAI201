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E350" w14:textId="77777777" w:rsidR="00510978" w:rsidRDefault="00000000">
      <w:pPr>
        <w:pStyle w:val="Heading1"/>
      </w:pPr>
      <w:r>
        <w:t>NaviCU: Distance Mapping and Pathfinding for Intelligent Campus Navigation</w:t>
      </w:r>
    </w:p>
    <w:p w14:paraId="0AA1364D" w14:textId="77777777" w:rsidR="00510978" w:rsidRDefault="00000000">
      <w:pPr>
        <w:pStyle w:val="Heading2"/>
      </w:pPr>
      <w:r>
        <w:t>ABSTRACT</w:t>
      </w:r>
    </w:p>
    <w:p w14:paraId="65ACF153" w14:textId="77777777" w:rsidR="00510978" w:rsidRDefault="00000000">
      <w:r>
        <w:t>NaviCU is an AI-powered campus navigation assistant designed for Chanakya University. In Week 2, the project enhances its design by integrating actual distance data between important campus locations. These distances are represented as a weighted graph, allowing algorithms like BFS, DFS, UCS, and A* to compute optimized routes. This extension enables NaviCU to provide accurate and shortest paths, improving the navigation experience for students, faculty, and visitors.</w:t>
      </w:r>
    </w:p>
    <w:p w14:paraId="36B2F6B0" w14:textId="77777777" w:rsidR="00510978" w:rsidRDefault="00000000">
      <w:pPr>
        <w:pStyle w:val="Heading2"/>
      </w:pPr>
      <w:r>
        <w:t>INTRODUCTION</w:t>
      </w:r>
    </w:p>
    <w:p w14:paraId="0AAE893E" w14:textId="77777777" w:rsidR="00510978" w:rsidRDefault="00000000">
      <w:r>
        <w:t>During Week 1, NaviCU was introduced as a chatbot-assisted navigation system that relied on graph theory and basic pathfinding algorithms. While it demonstrated possible connections between campus points, it lacked real-world distance information. In Week 2, NaviCU evolves by incorporating measured distances between gates, administrative offices, hostels, food court, and sports areas. With this weighted graph approach, the system shifts from generic pathfinding to precise route optimization.</w:t>
      </w:r>
    </w:p>
    <w:p w14:paraId="64D3D80D" w14:textId="77777777" w:rsidR="00510978" w:rsidRDefault="00000000">
      <w:pPr>
        <w:pStyle w:val="Heading2"/>
      </w:pPr>
      <w:r>
        <w:t>PROBLEM STATEMENT</w:t>
      </w:r>
    </w:p>
    <w:p w14:paraId="2E146455" w14:textId="77777777" w:rsidR="00510978" w:rsidRDefault="00000000">
      <w:r>
        <w:t>The initial version of NaviCU could identify possible routes but did not factor in distance, making navigation less accurate. For real usability, students and visitors require shortest and most efficient paths. The challenge for Week 2 is to include actual distance data between campus locations and apply graph search algorithms to determine optimized routes.</w:t>
      </w:r>
    </w:p>
    <w:p w14:paraId="5F59E326" w14:textId="77777777" w:rsidR="00510978" w:rsidRDefault="00000000">
      <w:pPr>
        <w:pStyle w:val="Heading2"/>
      </w:pPr>
      <w:r>
        <w:t>OBJECTIVES</w:t>
      </w:r>
    </w:p>
    <w:p w14:paraId="166C1395" w14:textId="77777777" w:rsidR="00510978" w:rsidRDefault="00000000">
      <w:r>
        <w:t>- Collect distance data between campus locations.</w:t>
      </w:r>
      <w:r>
        <w:br/>
        <w:t>- Represent the campus as a weighted graph.</w:t>
      </w:r>
      <w:r>
        <w:br/>
        <w:t>- Apply BFS, DFS, UCS, and A* algorithms to compute paths.</w:t>
      </w:r>
      <w:r>
        <w:br/>
        <w:t>- Provide sample queries for testing pathfinding.</w:t>
      </w:r>
      <w:r>
        <w:br/>
        <w:t>- Enhance NaviCU’s accuracy in suggesting shortest and efficient routes.</w:t>
      </w:r>
    </w:p>
    <w:p w14:paraId="4B37E863" w14:textId="77777777" w:rsidR="00510978" w:rsidRDefault="00000000">
      <w:pPr>
        <w:pStyle w:val="Heading2"/>
      </w:pPr>
      <w:r>
        <w:t>SCOPE</w:t>
      </w:r>
    </w:p>
    <w:p w14:paraId="3ADAECB7" w14:textId="77777777" w:rsidR="00510978" w:rsidRDefault="00000000">
      <w:r>
        <w:t>In Scope:</w:t>
      </w:r>
    </w:p>
    <w:p w14:paraId="7BB7FEA5" w14:textId="77777777" w:rsidR="00510978" w:rsidRDefault="00000000">
      <w:r>
        <w:t>- Mapping of distances between gates, admin blocks, hostel, food court, parents stay area, staff quarters, engineering block, and sports ground.</w:t>
      </w:r>
      <w:r>
        <w:br/>
        <w:t>- Weighted graph modeling and algorithmic pathfinding.</w:t>
      </w:r>
      <w:r>
        <w:br/>
        <w:t>- Chatbot-based queries for shortest path guidance.</w:t>
      </w:r>
    </w:p>
    <w:p w14:paraId="5CB0FBCC" w14:textId="77777777" w:rsidR="00510978" w:rsidRDefault="00000000">
      <w:r>
        <w:t>Out of Scope:</w:t>
      </w:r>
    </w:p>
    <w:p w14:paraId="0CB8A4B1" w14:textId="77777777" w:rsidR="00510978" w:rsidRDefault="00000000">
      <w:r>
        <w:lastRenderedPageBreak/>
        <w:t>- Indoor navigation within classrooms or specific rooms.</w:t>
      </w:r>
      <w:r>
        <w:br/>
        <w:t>- Locations outside Chanakya University campus.</w:t>
      </w:r>
    </w:p>
    <w:p w14:paraId="2292DD24" w14:textId="77777777" w:rsidR="00510978" w:rsidRDefault="00000000">
      <w:pPr>
        <w:pStyle w:val="Heading2"/>
      </w:pPr>
      <w:r>
        <w:t>DATA REQUIREMENTS</w:t>
      </w:r>
    </w:p>
    <w:p w14:paraId="773A6273" w14:textId="77777777" w:rsidR="00510978" w:rsidRDefault="00000000">
      <w:r>
        <w:t>- Campus distance dataset including all major locations (gates, hostels, food court, sports area, admin blocks).</w:t>
      </w:r>
      <w:r>
        <w:br/>
        <w:t>- Graph representation of nodes and weighted edges.</w:t>
      </w:r>
      <w:r>
        <w:br/>
        <w:t>- Queries such as 'shortest route from Gate 1 to Hostel-1' or 'path from Food Court to Staff Quarters'.</w:t>
      </w:r>
    </w:p>
    <w:p w14:paraId="15DFD4B5" w14:textId="77777777" w:rsidR="00510978" w:rsidRDefault="00000000">
      <w:pPr>
        <w:pStyle w:val="Heading2"/>
      </w:pPr>
      <w:r>
        <w:t>TOOLS &amp; TECHNOLOGIES</w:t>
      </w:r>
    </w:p>
    <w:p w14:paraId="46EFF234" w14:textId="1360637E" w:rsidR="00510978" w:rsidRDefault="00000000">
      <w:r>
        <w:t>- Google Earth / Campus Layout Data – for distance measurements.</w:t>
      </w:r>
      <w:r>
        <w:br/>
      </w:r>
    </w:p>
    <w:sectPr w:rsidR="005109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848388">
    <w:abstractNumId w:val="8"/>
  </w:num>
  <w:num w:numId="2" w16cid:durableId="158813553">
    <w:abstractNumId w:val="6"/>
  </w:num>
  <w:num w:numId="3" w16cid:durableId="2065788010">
    <w:abstractNumId w:val="5"/>
  </w:num>
  <w:num w:numId="4" w16cid:durableId="938609844">
    <w:abstractNumId w:val="4"/>
  </w:num>
  <w:num w:numId="5" w16cid:durableId="356587320">
    <w:abstractNumId w:val="7"/>
  </w:num>
  <w:num w:numId="6" w16cid:durableId="2105689076">
    <w:abstractNumId w:val="3"/>
  </w:num>
  <w:num w:numId="7" w16cid:durableId="1495955803">
    <w:abstractNumId w:val="2"/>
  </w:num>
  <w:num w:numId="8" w16cid:durableId="721364610">
    <w:abstractNumId w:val="1"/>
  </w:num>
  <w:num w:numId="9" w16cid:durableId="69523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1AF"/>
    <w:rsid w:val="0029639D"/>
    <w:rsid w:val="00326F90"/>
    <w:rsid w:val="00510978"/>
    <w:rsid w:val="007B51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D7F93"/>
  <w14:defaultImageDpi w14:val="300"/>
  <w15:docId w15:val="{438161C7-6AC1-4244-AB36-391909B9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kumar</cp:lastModifiedBy>
  <cp:revision>2</cp:revision>
  <dcterms:created xsi:type="dcterms:W3CDTF">2013-12-23T23:15:00Z</dcterms:created>
  <dcterms:modified xsi:type="dcterms:W3CDTF">2025-09-04T18:50:00Z</dcterms:modified>
  <cp:category/>
</cp:coreProperties>
</file>